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980D" w14:textId="77777777" w:rsidR="007A1BBB" w:rsidRDefault="00000000">
      <w:pPr>
        <w:pStyle w:val="Heading1"/>
      </w:pPr>
      <w:r>
        <w:t>Frontend Developer Technical Test</w:t>
      </w:r>
    </w:p>
    <w:p w14:paraId="6F48DBF3" w14:textId="03B53520" w:rsidR="007A1BBB" w:rsidRDefault="00000000">
      <w:r>
        <w:t xml:space="preserve">Buat </w:t>
      </w:r>
      <w:proofErr w:type="spellStart"/>
      <w:r>
        <w:t>halaman</w:t>
      </w:r>
      <w:proofErr w:type="spellEnd"/>
      <w:r>
        <w:t xml:space="preserve"> admin &amp; </w:t>
      </w:r>
      <w:r w:rsidR="00E2247A">
        <w:t>user</w:t>
      </w:r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Vue.js 3 (Composition API) atau Nuxt.js. Aplikasi harus terhubung dengan Fake Store API.</w:t>
      </w:r>
      <w:r>
        <w:br/>
      </w:r>
      <w:r>
        <w:br/>
        <w:t>Dokumentasi API: https://fakestoreapi.com/docs</w:t>
      </w:r>
      <w:r>
        <w:br/>
      </w:r>
      <w:r>
        <w:br/>
        <w:t>Login Admin</w:t>
      </w:r>
      <w:r w:rsidR="00321C1C">
        <w:t xml:space="preserve"> / user</w:t>
      </w:r>
      <w:r>
        <w:br/>
      </w:r>
      <w:proofErr w:type="gramStart"/>
      <w:r>
        <w:t>Username :</w:t>
      </w:r>
      <w:proofErr w:type="gramEnd"/>
      <w:r>
        <w:t xml:space="preserve"> </w:t>
      </w:r>
      <w:proofErr w:type="spellStart"/>
      <w:r>
        <w:t>johnd</w:t>
      </w:r>
      <w:proofErr w:type="spellEnd"/>
      <w:r>
        <w:br/>
      </w:r>
      <w:proofErr w:type="gramStart"/>
      <w:r>
        <w:t>Password :</w:t>
      </w:r>
      <w:proofErr w:type="gramEnd"/>
      <w:r>
        <w:t xml:space="preserve"> m38rmF$</w:t>
      </w:r>
      <w:r>
        <w:br/>
      </w:r>
      <w:r>
        <w:br/>
        <w:t xml:space="preserve">Waktu </w:t>
      </w:r>
      <w:proofErr w:type="spellStart"/>
      <w:r>
        <w:t>Pengerjaan</w:t>
      </w:r>
      <w:proofErr w:type="spellEnd"/>
      <w:r>
        <w:t xml:space="preserve">: </w:t>
      </w:r>
      <w:proofErr w:type="spellStart"/>
      <w:r>
        <w:t>Maksimal</w:t>
      </w:r>
      <w:proofErr w:type="spellEnd"/>
      <w:r>
        <w:t xml:space="preserve"> </w:t>
      </w:r>
      <w:r w:rsidR="00A70C75">
        <w:t>5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soal test.</w:t>
      </w:r>
    </w:p>
    <w:p w14:paraId="592AE014" w14:textId="77777777" w:rsidR="007A1BBB" w:rsidRDefault="00000000">
      <w:pPr>
        <w:pStyle w:val="Heading2"/>
      </w:pPr>
      <w:r>
        <w:t>Objek Penilaian</w:t>
      </w:r>
    </w:p>
    <w:p w14:paraId="5CE34132" w14:textId="77777777" w:rsidR="007A1BBB" w:rsidRDefault="00000000">
      <w:pPr>
        <w:pStyle w:val="Heading3"/>
      </w:pPr>
      <w:r>
        <w:t>1. Autentikasi</w:t>
      </w:r>
    </w:p>
    <w:p w14:paraId="15490484" w14:textId="77777777" w:rsidR="007A1BBB" w:rsidRDefault="00000000">
      <w:r>
        <w:t>- Kandidat bisa mengimplementasikan login menggunakan endpoint yang tersedia.</w:t>
      </w:r>
    </w:p>
    <w:p w14:paraId="2D3EFE44" w14:textId="77777777" w:rsidR="007A1BBB" w:rsidRDefault="00000000">
      <w:r>
        <w:t>- Menyimpan token/session dengan aman.</w:t>
      </w:r>
    </w:p>
    <w:p w14:paraId="64AD4706" w14:textId="77777777" w:rsidR="007A1BBB" w:rsidRDefault="00000000">
      <w:pPr>
        <w:pStyle w:val="Heading3"/>
      </w:pPr>
      <w:r>
        <w:t>2. Pengambilan Data &amp; API</w:t>
      </w:r>
    </w:p>
    <w:p w14:paraId="668AA697" w14:textId="77777777" w:rsidR="007A1BBB" w:rsidRDefault="00000000">
      <w:r>
        <w:t>- Mampu memanggil API (products, users, carts).</w:t>
      </w:r>
    </w:p>
    <w:p w14:paraId="7025E0E5" w14:textId="77777777" w:rsidR="007A1BBB" w:rsidRDefault="00000000">
      <w:r>
        <w:t>- Menangani loading, error, dan empty state dengan baik.</w:t>
      </w:r>
    </w:p>
    <w:p w14:paraId="78319C90" w14:textId="77777777" w:rsidR="007A1BBB" w:rsidRDefault="00000000">
      <w:pPr>
        <w:pStyle w:val="Heading3"/>
      </w:pPr>
      <w:r>
        <w:t>3. Tampilan UI/UX</w:t>
      </w:r>
    </w:p>
    <w:p w14:paraId="22502565" w14:textId="77777777" w:rsidR="007A1BBB" w:rsidRDefault="00000000">
      <w:r>
        <w:t>- Layout rapi, konsisten, dan responsif.</w:t>
      </w:r>
    </w:p>
    <w:p w14:paraId="77B74883" w14:textId="77777777" w:rsidR="007A1BBB" w:rsidRDefault="00000000">
      <w:r>
        <w:t>- Navigasi jelas (misalnya: login → daftar produk → detail produk → cart).</w:t>
      </w:r>
    </w:p>
    <w:p w14:paraId="4D65CBF7" w14:textId="77777777" w:rsidR="007A1BBB" w:rsidRDefault="00000000">
      <w:r>
        <w:t>- Menggunakan komponen reusable (card, navbar, button, dll).</w:t>
      </w:r>
    </w:p>
    <w:p w14:paraId="554E9EAB" w14:textId="77777777" w:rsidR="007A1BBB" w:rsidRDefault="00000000">
      <w:pPr>
        <w:pStyle w:val="Heading3"/>
      </w:pPr>
      <w:r>
        <w:t>4. Fungsionalitas</w:t>
      </w:r>
    </w:p>
    <w:p w14:paraId="4429DB17" w14:textId="77777777" w:rsidR="007A1BBB" w:rsidRDefault="00000000">
      <w:pPr>
        <w:pStyle w:val="Heading4"/>
      </w:pPr>
      <w:r>
        <w:t>a. Admin</w:t>
      </w:r>
    </w:p>
    <w:p w14:paraId="14C6DA73" w14:textId="77777777" w:rsidR="007A1BBB" w:rsidRDefault="00000000">
      <w:r>
        <w:t>CRUD Products</w:t>
      </w:r>
    </w:p>
    <w:p w14:paraId="2BB72021" w14:textId="77777777" w:rsidR="007A1BBB" w:rsidRDefault="00000000">
      <w:r>
        <w:t>• Admin dapat membuat produk baru.</w:t>
      </w:r>
    </w:p>
    <w:p w14:paraId="2B586E3A" w14:textId="77777777" w:rsidR="007A1BBB" w:rsidRDefault="00000000">
      <w:r>
        <w:t>• Admin dapat melihat daftar produk.</w:t>
      </w:r>
    </w:p>
    <w:p w14:paraId="7A89718C" w14:textId="77777777" w:rsidR="007A1BBB" w:rsidRDefault="00000000">
      <w:r>
        <w:t>• Admin dapat mengubah/mengedit produk.</w:t>
      </w:r>
    </w:p>
    <w:p w14:paraId="05D5F6D5" w14:textId="77777777" w:rsidR="007A1BBB" w:rsidRDefault="00000000">
      <w:r>
        <w:t>• Admin dapat menghapus produk.</w:t>
      </w:r>
    </w:p>
    <w:p w14:paraId="7C6AFD4D" w14:textId="77777777" w:rsidR="007A1BBB" w:rsidRDefault="00000000">
      <w:r>
        <w:t>CRUD Users</w:t>
      </w:r>
    </w:p>
    <w:p w14:paraId="2F846E75" w14:textId="77777777" w:rsidR="007A1BBB" w:rsidRDefault="00000000">
      <w:r>
        <w:lastRenderedPageBreak/>
        <w:t>• Admin dapat menambahkan user baru.</w:t>
      </w:r>
    </w:p>
    <w:p w14:paraId="068E3F2C" w14:textId="77777777" w:rsidR="007A1BBB" w:rsidRDefault="00000000">
      <w:r>
        <w:t>• Admin dapat melihat daftar user.</w:t>
      </w:r>
    </w:p>
    <w:p w14:paraId="1A1A2519" w14:textId="77777777" w:rsidR="007A1BBB" w:rsidRDefault="00000000">
      <w:r>
        <w:t>• Admin dapat mengedit data user.</w:t>
      </w:r>
    </w:p>
    <w:p w14:paraId="780DE6B4" w14:textId="77777777" w:rsidR="007A1BBB" w:rsidRDefault="00000000">
      <w:r>
        <w:t>• Admin dapat menghapus user.</w:t>
      </w:r>
    </w:p>
    <w:p w14:paraId="48587130" w14:textId="77777777" w:rsidR="007A1BBB" w:rsidRDefault="00000000">
      <w:pPr>
        <w:pStyle w:val="Heading4"/>
      </w:pPr>
      <w:r>
        <w:t>b. User</w:t>
      </w:r>
    </w:p>
    <w:p w14:paraId="03FB2A90" w14:textId="77777777" w:rsidR="007A1BBB" w:rsidRDefault="00000000">
      <w:r>
        <w:t>Produk</w:t>
      </w:r>
    </w:p>
    <w:p w14:paraId="559C8DE9" w14:textId="77777777" w:rsidR="007A1BBB" w:rsidRDefault="00000000">
      <w:r>
        <w:t>• User dapat melihat list produk.</w:t>
      </w:r>
    </w:p>
    <w:p w14:paraId="71FCF4F0" w14:textId="77777777" w:rsidR="007A1BBB" w:rsidRDefault="00000000">
      <w:r>
        <w:t>• User dapat melihat detail produk.</w:t>
      </w:r>
    </w:p>
    <w:p w14:paraId="104D9E77" w14:textId="77777777" w:rsidR="007A1BBB" w:rsidRDefault="00000000">
      <w:r>
        <w:t>Cart</w:t>
      </w:r>
    </w:p>
    <w:p w14:paraId="0CC4F7B3" w14:textId="77777777" w:rsidR="007A1BBB" w:rsidRDefault="00000000">
      <w:r>
        <w:t>• User dapat menambahkan produk ke keranjang.</w:t>
      </w:r>
    </w:p>
    <w:p w14:paraId="7B5F57E7" w14:textId="77777777" w:rsidR="007A1BBB" w:rsidRDefault="00000000">
      <w:r>
        <w:t>• User dapat menghapus produk dari keranjang.</w:t>
      </w:r>
    </w:p>
    <w:p w14:paraId="13BC3CDF" w14:textId="77777777" w:rsidR="007A1BBB" w:rsidRDefault="00000000">
      <w:r>
        <w:t>Checkout</w:t>
      </w:r>
    </w:p>
    <w:p w14:paraId="3777E58B" w14:textId="77777777" w:rsidR="007A1BBB" w:rsidRDefault="00000000">
      <w:r>
        <w:t>• User dapat melakukan simulasi alur checkout minimal (misalnya pilih produk → masuk ke keranjang → lanjut ke checkout → konfirmasi pesanan).</w:t>
      </w:r>
    </w:p>
    <w:p w14:paraId="0DADD79F" w14:textId="77777777" w:rsidR="007A1BBB" w:rsidRDefault="00000000">
      <w:pPr>
        <w:pStyle w:val="Heading3"/>
      </w:pPr>
      <w:r>
        <w:t>5. Kualitas Kode</w:t>
      </w:r>
    </w:p>
    <w:p w14:paraId="6135A53C" w14:textId="77777777" w:rsidR="007A1BBB" w:rsidRDefault="00000000">
      <w:r>
        <w:t>- Struktur folder proyek teratur.</w:t>
      </w:r>
    </w:p>
    <w:p w14:paraId="6210CAA8" w14:textId="77777777" w:rsidR="007A1BBB" w:rsidRDefault="00000000">
      <w:r>
        <w:t>- Kode bersih, konsisten, mudah dibaca.</w:t>
      </w:r>
    </w:p>
    <w:p w14:paraId="393B8365" w14:textId="77777777" w:rsidR="007A1BBB" w:rsidRDefault="00000000">
      <w:r>
        <w:t>- Menggunakan best practice (state management, hooks, modularisasi).</w:t>
      </w:r>
    </w:p>
    <w:p w14:paraId="3B2C96E7" w14:textId="77777777" w:rsidR="007A1BBB" w:rsidRDefault="00000000">
      <w:pPr>
        <w:pStyle w:val="Heading3"/>
      </w:pPr>
      <w:r>
        <w:t>6. Bonus (Opsional &amp; Added Value)</w:t>
      </w:r>
    </w:p>
    <w:p w14:paraId="38A5F442" w14:textId="77777777" w:rsidR="007A1BBB" w:rsidRDefault="00000000">
      <w:r>
        <w:t>- Menggunakan framework UI (Tailwind, Bootstrap, Material UI).</w:t>
      </w:r>
    </w:p>
    <w:p w14:paraId="519867BC" w14:textId="77777777" w:rsidR="007A1BBB" w:rsidRDefault="00000000">
      <w:r>
        <w:t>- Pagination, sorting, atau search produk.</w:t>
      </w:r>
    </w:p>
    <w:p w14:paraId="5ED07661" w14:textId="77777777" w:rsidR="007A1BBB" w:rsidRDefault="00000000">
      <w:r>
        <w:t>- Multi-language (EN &amp; ID).</w:t>
      </w:r>
    </w:p>
    <w:p w14:paraId="7E5A5455" w14:textId="77777777" w:rsidR="007A1BBB" w:rsidRDefault="00000000">
      <w:pPr>
        <w:pStyle w:val="Heading2"/>
      </w:pPr>
      <w:r>
        <w:t>Submission</w:t>
      </w:r>
    </w:p>
    <w:p w14:paraId="6A622CB3" w14:textId="77777777" w:rsidR="007A1BBB" w:rsidRDefault="00000000">
      <w:r>
        <w:t>Push hasil project ke GitHub dengan repository publik.</w:t>
      </w:r>
    </w:p>
    <w:sectPr w:rsidR="007A1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285381">
    <w:abstractNumId w:val="8"/>
  </w:num>
  <w:num w:numId="2" w16cid:durableId="2072849101">
    <w:abstractNumId w:val="6"/>
  </w:num>
  <w:num w:numId="3" w16cid:durableId="1165898492">
    <w:abstractNumId w:val="5"/>
  </w:num>
  <w:num w:numId="4" w16cid:durableId="206525565">
    <w:abstractNumId w:val="4"/>
  </w:num>
  <w:num w:numId="5" w16cid:durableId="1040595778">
    <w:abstractNumId w:val="7"/>
  </w:num>
  <w:num w:numId="6" w16cid:durableId="1707557045">
    <w:abstractNumId w:val="3"/>
  </w:num>
  <w:num w:numId="7" w16cid:durableId="2022469410">
    <w:abstractNumId w:val="2"/>
  </w:num>
  <w:num w:numId="8" w16cid:durableId="2023043388">
    <w:abstractNumId w:val="1"/>
  </w:num>
  <w:num w:numId="9" w16cid:durableId="60792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C1C"/>
    <w:rsid w:val="00326F90"/>
    <w:rsid w:val="004F0E33"/>
    <w:rsid w:val="006B2B9A"/>
    <w:rsid w:val="007A1BBB"/>
    <w:rsid w:val="00A70C75"/>
    <w:rsid w:val="00AA1D8D"/>
    <w:rsid w:val="00B47730"/>
    <w:rsid w:val="00CB0664"/>
    <w:rsid w:val="00E2247A"/>
    <w:rsid w:val="00E914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25FAE"/>
  <w14:defaultImageDpi w14:val="300"/>
  <w15:docId w15:val="{0305D976-D4DC-4A9C-B443-369B0CAF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vipjoko37@gmail.com</cp:lastModifiedBy>
  <cp:revision>7</cp:revision>
  <dcterms:created xsi:type="dcterms:W3CDTF">2013-12-23T23:15:00Z</dcterms:created>
  <dcterms:modified xsi:type="dcterms:W3CDTF">2025-09-23T04:02:00Z</dcterms:modified>
  <cp:category/>
</cp:coreProperties>
</file>